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Dictionary</w:t>
      </w:r>
    </w:p>
    <w:p/>
    <w:p>
      <w:r>
        <w:t>Complete reference for every persisted record in the VIP Connect External Campaigns platform.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DynamoDB Table: `VipAdminPlans`</w:t>
      </w:r>
    </w:p>
    <w:p/>
    <w:p>
      <w:r>
        <w:t>Single-table design. Two record kinds share the same partition.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`pk`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Partition key. Always `PLAN#{planId}`.</w:t>
            </w:r>
          </w:p>
        </w:tc>
      </w:tr>
      <w:tr>
        <w:tc>
          <w:tcPr>
            <w:tcW w:type="dxa" w:w="3120"/>
          </w:tcPr>
          <w:p>
            <w:r>
              <w:t>`sk`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Sort key. `META` for plan, `RUN#{epoch_ms}-{uuid8}` for run.</w:t>
            </w:r>
          </w:p>
        </w:tc>
      </w:tr>
    </w:tbl>
    <w:p/>
    <w:p/>
    <w:p>
      <w:r>
        <w:t>Sort key shape RUN#{epoch_ms}-{uuid8} gives chronological lexicographic ordering — ScanIndexForward=False returns most recent run first.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1.1 Plan META record (`pk=PLAN#{planId}`, `sk=META`)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72"/>
          </w:tcPr>
          <w:p>
            <w:r>
              <w:rPr>
                <w:b/>
              </w:rPr>
              <w:t>Required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PHI</w:t>
            </w:r>
          </w:p>
        </w:tc>
      </w:tr>
      <w:tr>
        <w:tc>
          <w:tcPr>
            <w:tcW w:type="dxa" w:w="1872"/>
          </w:tcPr>
          <w:p>
            <w:r>
              <w:t>`planId`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UUID4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`name`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Operator-visible name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`description`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Optional notes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`trigger`</w:t>
            </w:r>
          </w:p>
        </w:tc>
        <w:tc>
          <w:tcPr>
            <w:tcW w:type="dxa" w:w="1872"/>
          </w:tcPr>
          <w:p>
            <w:r>
              <w:t>Map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`{type, ...}` — see below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`loop`</w:t>
            </w:r>
          </w:p>
        </w:tc>
        <w:tc>
          <w:tcPr>
            <w:tcW w:type="dxa" w:w="1872"/>
          </w:tcPr>
          <w:p>
            <w:r>
              <w:t>Map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`{startTime?, endTime}` (COT HH:MM)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`workingHours`</w:t>
            </w:r>
          </w:p>
        </w:tc>
        <w:tc>
          <w:tcPr>
            <w:tcW w:type="dxa" w:w="1872"/>
          </w:tcPr>
          <w:p>
            <w:r>
              <w:t>Map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`{days:[MON,...], startTime, endTime}`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`buckets`</w:t>
            </w:r>
          </w:p>
        </w:tc>
        <w:tc>
          <w:tcPr>
            <w:tcW w:type="dxa" w:w="1872"/>
          </w:tcPr>
          <w:p>
            <w:r>
              <w:t>List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Array of `BucketDef`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`isTemplate`</w:t>
            </w:r>
          </w:p>
        </w:tc>
        <w:tc>
          <w:tcPr>
            <w:tcW w:type="dxa" w:w="1872"/>
          </w:tcPr>
          <w:p>
            <w:r>
              <w:t>Boolean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Hides plan from active runs queue if true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`isDefault`</w:t>
            </w:r>
          </w:p>
        </w:tc>
        <w:tc>
          <w:tcPr>
            <w:tcW w:type="dxa" w:w="1872"/>
          </w:tcPr>
          <w:p>
            <w:r>
              <w:t>Boolean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Operator-facing default selection flag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`pendingWarmup`</w:t>
            </w:r>
          </w:p>
        </w:tc>
        <w:tc>
          <w:tcPr>
            <w:tcW w:type="dxa" w:w="1872"/>
          </w:tcPr>
          <w:p>
            <w:r>
              <w:t>Map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`{campaigns:[{campaignId, connectCampaignId, segmentName, segmentArn, warmupStarted}]}` — cleared on consumption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`runLock`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No</w:t>
            </w:r>
          </w:p>
        </w:tc>
        <w:tc>
          <w:tcPr>
            <w:tcW w:type="dxa" w:w="1872"/>
          </w:tcPr>
          <w:p>
            <w:r>
              <w:t>`runId` of an active run; blocks concurrent triggers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`createdAt`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ISO 8601 UTC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  <w:tr>
        <w:tc>
          <w:tcPr>
            <w:tcW w:type="dxa" w:w="1872"/>
          </w:tcPr>
          <w:p>
            <w:r>
              <w:t>`updatedAt`</w:t>
            </w:r>
          </w:p>
        </w:tc>
        <w:tc>
          <w:tcPr>
            <w:tcW w:type="dxa" w:w="1872"/>
          </w:tcPr>
          <w:p>
            <w:r>
              <w:t>String</w:t>
            </w:r>
          </w:p>
        </w:tc>
        <w:tc>
          <w:tcPr>
            <w:tcW w:type="dxa" w:w="1872"/>
          </w:tcPr>
          <w:p>
            <w:r>
              <w:t>Yes</w:t>
            </w:r>
          </w:p>
        </w:tc>
        <w:tc>
          <w:tcPr>
            <w:tcW w:type="dxa" w:w="1872"/>
          </w:tcPr>
          <w:p>
            <w:r>
              <w:t>ISO 8601 UTC</w:t>
            </w:r>
          </w:p>
        </w:tc>
        <w:tc>
          <w:tcPr>
            <w:tcW w:type="dxa" w:w="1872"/>
          </w:tcPr>
          <w:p>
            <w:r>
              <w:t>No</w:t>
            </w:r>
          </w:p>
        </w:tc>
      </w:tr>
    </w:tbl>
    <w:p/>
    <w:p/>
    <w:p>
      <w:pPr>
        <w:pStyle w:val="Heading4"/>
      </w:pPr>
      <w:r>
        <w:t>`trigger` shapes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680"/>
          </w:tcPr>
          <w:p>
            <w:r>
              <w:t>`manual`</w:t>
            </w:r>
          </w:p>
        </w:tc>
        <w:tc>
          <w:tcPr>
            <w:tcW w:type="dxa" w:w="4680"/>
          </w:tcPr>
          <w:p>
            <w:r>
              <w:t>none</w:t>
            </w:r>
          </w:p>
        </w:tc>
      </w:tr>
      <w:tr>
        <w:tc>
          <w:tcPr>
            <w:tcW w:type="dxa" w:w="4680"/>
          </w:tcPr>
          <w:p>
            <w:r>
              <w:t>`time`</w:t>
            </w:r>
          </w:p>
        </w:tc>
        <w:tc>
          <w:tcPr>
            <w:tcW w:type="dxa" w:w="4680"/>
          </w:tcPr>
          <w:p>
            <w:r>
              <w:t>`time:"HH:MM"` COT, `repeat?:bool`</w:t>
            </w:r>
          </w:p>
        </w:tc>
      </w:tr>
      <w:tr>
        <w:tc>
          <w:tcPr>
            <w:tcW w:type="dxa" w:w="4680"/>
          </w:tcPr>
          <w:p>
            <w:r>
              <w:t>`on_plan_complete`</w:t>
            </w:r>
          </w:p>
        </w:tc>
        <w:tc>
          <w:tcPr>
            <w:tcW w:type="dxa" w:w="4680"/>
          </w:tcPr>
          <w:p>
            <w:r>
              <w:t>`planId:string`, `repeat:bool`, `afterBucket?:int`, `afterCampaign?:string`</w:t>
            </w:r>
          </w:p>
        </w:tc>
      </w:tr>
    </w:tbl>
    <w:p/>
    <w:p/>
    <w:p>
      <w:pPr>
        <w:pStyle w:val="Heading4"/>
      </w:pPr>
      <w:r>
        <w:t>`BucketDef`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UUID4</w:t>
            </w:r>
          </w:p>
        </w:tc>
      </w:tr>
      <w:tr>
        <w:tc>
          <w:tcPr>
            <w:tcW w:type="dxa" w:w="3120"/>
          </w:tcPr>
          <w:p>
            <w:r>
              <w:t>`name`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Display name</w:t>
            </w:r>
          </w:p>
        </w:tc>
      </w:tr>
      <w:tr>
        <w:tc>
          <w:tcPr>
            <w:tcW w:type="dxa" w:w="3120"/>
          </w:tcPr>
          <w:p>
            <w:r>
              <w:t>`run_mode`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`time_based` (uses `run_duration_minutes`) or `status_based` (advances when all campaigns terminal)</w:t>
            </w:r>
          </w:p>
        </w:tc>
      </w:tr>
      <w:tr>
        <w:tc>
          <w:tcPr>
            <w:tcW w:type="dxa" w:w="3120"/>
          </w:tcPr>
          <w:p>
            <w:r>
              <w:t>`prestart_next`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Whether to pre-warm next bucket (default `true`)</w:t>
            </w:r>
          </w:p>
        </w:tc>
      </w:tr>
      <w:tr>
        <w:tc>
          <w:tcPr>
            <w:tcW w:type="dxa" w:w="3120"/>
          </w:tcPr>
          <w:p>
            <w:r>
              <w:t>`parallel`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If `true`, starts in parallel with previous bucket</w:t>
            </w:r>
          </w:p>
        </w:tc>
      </w:tr>
      <w:tr>
        <w:tc>
          <w:tcPr>
            <w:tcW w:type="dxa" w:w="3120"/>
          </w:tcPr>
          <w:p>
            <w:r>
              <w:t>`cleanup`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Whether the bucket cleans up created segments on exit</w:t>
            </w:r>
          </w:p>
        </w:tc>
      </w:tr>
      <w:tr>
        <w:tc>
          <w:tcPr>
            <w:tcW w:type="dxa" w:w="3120"/>
          </w:tcPr>
          <w:p>
            <w:r>
              <w:t>`duration_minutes`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Soft / display value</w:t>
            </w:r>
          </w:p>
        </w:tc>
      </w:tr>
      <w:tr>
        <w:tc>
          <w:tcPr>
            <w:tcW w:type="dxa" w:w="3120"/>
          </w:tcPr>
          <w:p>
            <w:r>
              <w:t>`run_duration_minutes`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Hard time cap; triggers `_expire_bucket`</w:t>
            </w:r>
          </w:p>
        </w:tc>
      </w:tr>
      <w:tr>
        <w:tc>
          <w:tcPr>
            <w:tcW w:type="dxa" w:w="3120"/>
          </w:tcPr>
          <w:p>
            <w:r>
              <w:t>`reconcileRetryLimit`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Max empty-segment retries (default 5; legacy plans may carry 1 — see TD-005)</w:t>
            </w:r>
          </w:p>
        </w:tc>
      </w:tr>
      <w:tr>
        <w:tc>
          <w:tcPr>
            <w:tcW w:type="dxa" w:w="3120"/>
          </w:tcPr>
          <w:p>
            <w:r>
              <w:t>`onReconcileExhausted`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`continue` or `fail`</w:t>
            </w:r>
          </w:p>
        </w:tc>
      </w:tr>
      <w:tr>
        <w:tc>
          <w:tcPr>
            <w:tcW w:type="dxa" w:w="3120"/>
          </w:tcPr>
          <w:p>
            <w:r>
              <w:t>`campaignConfig`</w:t>
            </w:r>
          </w:p>
        </w:tc>
        <w:tc>
          <w:tcPr>
            <w:tcW w:type="dxa" w:w="3120"/>
          </w:tcPr>
          <w:p>
            <w:r>
              <w:t>Map</w:t>
            </w:r>
          </w:p>
        </w:tc>
        <w:tc>
          <w:tcPr>
            <w:tcW w:type="dxa" w:w="3120"/>
          </w:tcPr>
          <w:p>
            <w:r>
              <w:t>Default Connect config for all campaigns in this bucket</w:t>
            </w:r>
          </w:p>
        </w:tc>
      </w:tr>
      <w:tr>
        <w:tc>
          <w:tcPr>
            <w:tcW w:type="dxa" w:w="3120"/>
          </w:tcPr>
          <w:p>
            <w:r>
              <w:t>`campaigns`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Array of `CampaignDef`</w:t>
            </w:r>
          </w:p>
        </w:tc>
      </w:tr>
    </w:tbl>
    <w:p/>
    <w:p/>
    <w:p>
      <w:pPr>
        <w:pStyle w:val="Heading4"/>
      </w:pPr>
      <w:r>
        <w:t>`CampaignDef`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UUID4</w:t>
            </w:r>
          </w:p>
        </w:tc>
      </w:tr>
      <w:tr>
        <w:tc>
          <w:tcPr>
            <w:tcW w:type="dxa" w:w="3120"/>
          </w:tcPr>
          <w:p>
            <w:r>
              <w:t>`name`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Display name</w:t>
            </w:r>
          </w:p>
        </w:tc>
      </w:tr>
      <w:tr>
        <w:tc>
          <w:tcPr>
            <w:tcW w:type="dxa" w:w="3120"/>
          </w:tcPr>
          <w:p>
            <w:r>
              <w:t>`states`</w:t>
            </w:r>
          </w:p>
        </w:tc>
        <w:tc>
          <w:tcPr>
            <w:tcW w:type="dxa" w:w="3120"/>
          </w:tcPr>
          <w:p>
            <w:r>
              <w:t>List[String]</w:t>
            </w:r>
          </w:p>
        </w:tc>
        <w:tc>
          <w:tcPr>
            <w:tcW w:type="dxa" w:w="3120"/>
          </w:tcPr>
          <w:p>
            <w:r>
              <w:t>Geographic codes: `NY`, `LI`, `NJ`, `CT`, `MD`, `TX`, `NCA`, `SCA`</w:t>
            </w:r>
          </w:p>
        </w:tc>
      </w:tr>
      <w:tr>
        <w:tc>
          <w:tcPr>
            <w:tcW w:type="dxa" w:w="3120"/>
          </w:tcPr>
          <w:p>
            <w:r>
              <w:t>`groups`</w:t>
            </w:r>
          </w:p>
        </w:tc>
        <w:tc>
          <w:tcPr>
            <w:tcW w:type="dxa" w:w="3120"/>
          </w:tcPr>
          <w:p>
            <w:r>
              <w:t>List[String]</w:t>
            </w:r>
          </w:p>
        </w:tc>
        <w:tc>
          <w:tcPr>
            <w:tcW w:type="dxa" w:w="3120"/>
          </w:tcPr>
          <w:p>
            <w:r>
              <w:t>Segment group labels, e.g. `"Cancellation / 1st attempt"`</w:t>
            </w:r>
          </w:p>
        </w:tc>
      </w:tr>
      <w:tr>
        <w:tc>
          <w:tcPr>
            <w:tcW w:type="dxa" w:w="3120"/>
          </w:tcPr>
          <w:p>
            <w:r>
              <w:t>`run_type`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`full` (until daily 19:00 cutoff) or `custom` (use `run_duration_minutes`)</w:t>
            </w:r>
          </w:p>
        </w:tc>
      </w:tr>
      <w:tr>
        <w:tc>
          <w:tcPr>
            <w:tcW w:type="dxa" w:w="3120"/>
          </w:tcPr>
          <w:p>
            <w:r>
              <w:t>`run_duration_minutes`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Used when `run_type=custom`</w:t>
            </w:r>
          </w:p>
        </w:tc>
      </w:tr>
      <w:tr>
        <w:tc>
          <w:tcPr>
            <w:tcW w:type="dxa" w:w="3120"/>
          </w:tcPr>
          <w:p>
            <w:r>
              <w:t>`dependsOn`</w:t>
            </w:r>
          </w:p>
        </w:tc>
        <w:tc>
          <w:tcPr>
            <w:tcW w:type="dxa" w:w="3120"/>
          </w:tcPr>
          <w:p>
            <w:r>
              <w:t>List[String]</w:t>
            </w:r>
          </w:p>
        </w:tc>
        <w:tc>
          <w:tcPr>
            <w:tcW w:type="dxa" w:w="3120"/>
          </w:tcPr>
          <w:p>
            <w:r>
              <w:t>Campaign IDs this must wait for. Empty = stage-1. Cross-bucket allowed (AND semantics).</w:t>
            </w:r>
          </w:p>
        </w:tc>
      </w:tr>
      <w:tr>
        <w:tc>
          <w:tcPr>
            <w:tcW w:type="dxa" w:w="3120"/>
          </w:tcPr>
          <w:p>
            <w:r>
              <w:t>`deliveryType`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`campaign` (Connect MANAGED) or `journey` (Connect JOURNEY)</w:t>
            </w:r>
          </w:p>
        </w:tc>
      </w:tr>
      <w:tr>
        <w:tc>
          <w:tcPr>
            <w:tcW w:type="dxa" w:w="3120"/>
          </w:tcPr>
          <w:p>
            <w:r>
              <w:t>`campaignConfig`</w:t>
            </w:r>
          </w:p>
        </w:tc>
        <w:tc>
          <w:tcPr>
            <w:tcW w:type="dxa" w:w="3120"/>
          </w:tcPr>
          <w:p>
            <w:r>
              <w:t>Map</w:t>
            </w:r>
          </w:p>
        </w:tc>
        <w:tc>
          <w:tcPr>
            <w:tcW w:type="dxa" w:w="3120"/>
          </w:tcPr>
          <w:p>
            <w:r>
              <w:t>Overrides bucket-level config when present</w:t>
            </w:r>
          </w:p>
        </w:tc>
      </w:tr>
      <w:tr>
        <w:tc>
          <w:tcPr>
            <w:tcW w:type="dxa" w:w="3120"/>
          </w:tcPr>
          <w:p>
            <w:r>
              <w:t>`pinnedSegmentArn`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If set, skip Redis lookup; use this segment ARN directly</w:t>
            </w:r>
          </w:p>
        </w:tc>
      </w:tr>
    </w:tbl>
    <w:p/>
    <w:p/>
    <w:p>
      <w:r>
        <w:t>campaignConfig: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6"/>
        </w:rPr>
        <w:t>{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queueId: string,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contactFlowId?: string,           // optional override; otherwise resolved by name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sourcePhoneNumber: string,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dialerType: "PREDICTIVE" | "PROGRESSIVE",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bandwidthAllocation: float,        // 0.0 .. 1.0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dialingCapacity: number,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amdEnabled: boolean,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amdAwaitPrompt: boolean,</w:t>
      </w:r>
    </w:p>
    <w:p>
      <w:pPr>
        <w:pStyle w:val="NoSpacing"/>
      </w:pPr>
      <w:r>
        <w:rPr>
          <w:rFonts w:ascii="Courier New" w:hAnsi="Courier New"/>
          <w:sz w:val="16"/>
        </w:rPr>
        <w:t xml:space="preserve">  ringTimeout?: number               // seconds</w:t>
      </w:r>
    </w:p>
    <w:p>
      <w:pPr>
        <w:pStyle w:val="NoSpacing"/>
      </w:pPr>
      <w:r>
        <w:rPr>
          <w:rFonts w:ascii="Courier New" w:hAnsi="Courier New"/>
          <w:sz w:val="16"/>
        </w:rPr>
        <w:t>}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1.2 Run record (`pk=PLAN#{planId}`, `sk=RUN#{runId}`)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`runId`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`{epoch_ms}-{uuid8}`</w:t>
            </w:r>
          </w:p>
        </w:tc>
      </w:tr>
      <w:tr>
        <w:tc>
          <w:tcPr>
            <w:tcW w:type="dxa" w:w="3120"/>
          </w:tcPr>
          <w:p>
            <w:r>
              <w:t>`planId`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Parent plan id</w:t>
            </w:r>
          </w:p>
        </w:tc>
      </w:tr>
      <w:tr>
        <w:tc>
          <w:tcPr>
            <w:tcW w:type="dxa" w:w="3120"/>
          </w:tcPr>
          <w:p>
            <w:r>
              <w:t>`status`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`running`, `completed`, `cancelled`, `failed`</w:t>
            </w:r>
          </w:p>
        </w:tc>
      </w:tr>
      <w:tr>
        <w:tc>
          <w:tcPr>
            <w:tcW w:type="dxa" w:w="3120"/>
          </w:tcPr>
          <w:p>
            <w:r>
              <w:t>`startedAt`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ISO 8601 UTC</w:t>
            </w:r>
          </w:p>
        </w:tc>
      </w:tr>
      <w:tr>
        <w:tc>
          <w:tcPr>
            <w:tcW w:type="dxa" w:w="3120"/>
          </w:tcPr>
          <w:p>
            <w:r>
              <w:t>`completedAt`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ISO 8601 UTC</w:t>
            </w:r>
          </w:p>
        </w:tc>
      </w:tr>
      <w:tr>
        <w:tc>
          <w:tcPr>
            <w:tcW w:type="dxa" w:w="3120"/>
          </w:tcPr>
          <w:p>
            <w:r>
              <w:t>`triggeredBy`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`scheduled`, `manual`, `chained`</w:t>
            </w:r>
          </w:p>
        </w:tc>
      </w:tr>
      <w:tr>
        <w:tc>
          <w:tcPr>
            <w:tcW w:type="dxa" w:w="3120"/>
          </w:tcPr>
          <w:p>
            <w:r>
              <w:t>`currentBucketIndex`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Index of the bucket currently advancing</w:t>
            </w:r>
          </w:p>
        </w:tc>
      </w:tr>
      <w:tr>
        <w:tc>
          <w:tcPr>
            <w:tcW w:type="dxa" w:w="3120"/>
          </w:tcPr>
          <w:p>
            <w:r>
              <w:t>`planSnapshot`</w:t>
            </w:r>
          </w:p>
        </w:tc>
        <w:tc>
          <w:tcPr>
            <w:tcW w:type="dxa" w:w="3120"/>
          </w:tcPr>
          <w:p>
            <w:r>
              <w:t>Map</w:t>
            </w:r>
          </w:p>
        </w:tc>
        <w:tc>
          <w:tcPr>
            <w:tcW w:type="dxa" w:w="3120"/>
          </w:tcPr>
          <w:p>
            <w:r>
              <w:t>Frozen copy of the Plan at run start; executor reads this, not the live plan</w:t>
            </w:r>
          </w:p>
        </w:tc>
      </w:tr>
      <w:tr>
        <w:tc>
          <w:tcPr>
            <w:tcW w:type="dxa" w:w="3120"/>
          </w:tcPr>
          <w:p>
            <w:r>
              <w:t>`bucketStates`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Array of `BucketState`</w:t>
            </w:r>
          </w:p>
        </w:tc>
      </w:tr>
      <w:tr>
        <w:tc>
          <w:tcPr>
            <w:tcW w:type="dxa" w:w="3120"/>
          </w:tcPr>
          <w:p>
            <w:r>
              <w:t>`error`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Free-text reason if `status=failed`</w:t>
            </w:r>
          </w:p>
        </w:tc>
      </w:tr>
      <w:tr>
        <w:tc>
          <w:tcPr>
            <w:tcW w:type="dxa" w:w="3120"/>
          </w:tcPr>
          <w:p>
            <w:r>
              <w:t>`scheduleName`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Legacy run-level rule name (migrated to per-bucket on read)</w:t>
            </w:r>
          </w:p>
        </w:tc>
      </w:tr>
      <w:tr>
        <w:tc>
          <w:tcPr>
            <w:tcW w:type="dxa" w:w="3120"/>
          </w:tcPr>
          <w:p>
            <w:r>
              <w:t>`_version`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Optimistic locking counter, increments on every save</w:t>
            </w:r>
          </w:p>
        </w:tc>
      </w:tr>
    </w:tbl>
    <w:p/>
    <w:p/>
    <w:p>
      <w:pPr>
        <w:pStyle w:val="Heading4"/>
      </w:pPr>
      <w:r>
        <w:t>`BucketState`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`bucketId`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Matches `BucketDef.id`</w:t>
            </w:r>
          </w:p>
        </w:tc>
      </w:tr>
      <w:tr>
        <w:tc>
          <w:tcPr>
            <w:tcW w:type="dxa" w:w="3120"/>
          </w:tcPr>
          <w:p>
            <w:r>
              <w:t>`name`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Cached display name</w:t>
            </w:r>
          </w:p>
        </w:tc>
      </w:tr>
      <w:tr>
        <w:tc>
          <w:tcPr>
            <w:tcW w:type="dxa" w:w="3120"/>
          </w:tcPr>
          <w:p>
            <w:r>
              <w:t>`status`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`queued`, `warming`, `running`, `completed`, `cancelled`, `expired`, `error`</w:t>
            </w:r>
          </w:p>
        </w:tc>
      </w:tr>
      <w:tr>
        <w:tc>
          <w:tcPr>
            <w:tcW w:type="dxa" w:w="3120"/>
          </w:tcPr>
          <w:p>
            <w:r>
              <w:t>`startedAt`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Set at activation time (NOT pre-warm time)</w:t>
            </w:r>
          </w:p>
        </w:tc>
      </w:tr>
      <w:tr>
        <w:tc>
          <w:tcPr>
            <w:tcW w:type="dxa" w:w="3120"/>
          </w:tcPr>
          <w:p>
            <w:r>
              <w:t>`completedAt`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ISO 8601</w:t>
            </w:r>
          </w:p>
        </w:tc>
      </w:tr>
      <w:tr>
        <w:tc>
          <w:tcPr>
            <w:tcW w:type="dxa" w:w="3120"/>
          </w:tcPr>
          <w:p>
            <w:r>
              <w:t>`scheduleName`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EventBridge rule `vip-plan-{runId}-{idx}`</w:t>
            </w:r>
          </w:p>
        </w:tc>
      </w:tr>
      <w:tr>
        <w:tc>
          <w:tcPr>
            <w:tcW w:type="dxa" w:w="3120"/>
          </w:tcPr>
          <w:p>
            <w:r>
              <w:t>`campaignStates`</w:t>
            </w:r>
          </w:p>
        </w:tc>
        <w:tc>
          <w:tcPr>
            <w:tcW w:type="dxa" w:w="3120"/>
          </w:tcPr>
          <w:p>
            <w:r>
              <w:t>List</w:t>
            </w:r>
          </w:p>
        </w:tc>
        <w:tc>
          <w:tcPr>
            <w:tcW w:type="dxa" w:w="3120"/>
          </w:tcPr>
          <w:p>
            <w:r>
              <w:t>Array of `CampaignState`</w:t>
            </w:r>
          </w:p>
        </w:tc>
      </w:tr>
    </w:tbl>
    <w:p/>
    <w:p/>
    <w:p>
      <w:pPr>
        <w:pStyle w:val="Heading4"/>
      </w:pPr>
      <w:r>
        <w:t>`CampaignState`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t>`campaignId`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Matches `CampaignDef.id`</w:t>
            </w:r>
          </w:p>
        </w:tc>
      </w:tr>
      <w:tr>
        <w:tc>
          <w:tcPr>
            <w:tcW w:type="dxa" w:w="3120"/>
          </w:tcPr>
          <w:p>
            <w:r>
              <w:t>`name`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Cached display name</w:t>
            </w:r>
          </w:p>
        </w:tc>
      </w:tr>
      <w:tr>
        <w:tc>
          <w:tcPr>
            <w:tcW w:type="dxa" w:w="3120"/>
          </w:tcPr>
          <w:p>
            <w:r>
              <w:t>`status`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`queued`, `warming`, `creating`, `running`, `completed`, `cancelled`, `expired`, `error`</w:t>
            </w:r>
          </w:p>
        </w:tc>
      </w:tr>
      <w:tr>
        <w:tc>
          <w:tcPr>
            <w:tcW w:type="dxa" w:w="3120"/>
          </w:tcPr>
          <w:p>
            <w:r>
              <w:t>`connectCampaignId`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Amazon Connect campaign UUID</w:t>
            </w:r>
          </w:p>
        </w:tc>
      </w:tr>
      <w:tr>
        <w:tc>
          <w:tcPr>
            <w:tcW w:type="dxa" w:w="3120"/>
          </w:tcPr>
          <w:p>
            <w:r>
              <w:t>`segmentName`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Customer Profiles segment definition name (timestamp-encoded)</w:t>
            </w:r>
          </w:p>
        </w:tc>
      </w:tr>
      <w:tr>
        <w:tc>
          <w:tcPr>
            <w:tcW w:type="dxa" w:w="3120"/>
          </w:tcPr>
          <w:p>
            <w:r>
              <w:t>`segmentArn`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ARN of the segment definition</w:t>
            </w:r>
          </w:p>
        </w:tc>
      </w:tr>
      <w:tr>
        <w:tc>
          <w:tcPr>
            <w:tcW w:type="dxa" w:w="3120"/>
          </w:tcPr>
          <w:p>
            <w:r>
              <w:t>`leadCount`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Estimated lead count when known</w:t>
            </w:r>
          </w:p>
        </w:tc>
      </w:tr>
      <w:tr>
        <w:tc>
          <w:tcPr>
            <w:tcW w:type="dxa" w:w="3120"/>
          </w:tcPr>
          <w:p>
            <w:r>
              <w:t>`startedAt`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ISO 8601</w:t>
            </w:r>
          </w:p>
        </w:tc>
      </w:tr>
      <w:tr>
        <w:tc>
          <w:tcPr>
            <w:tcW w:type="dxa" w:w="3120"/>
          </w:tcPr>
          <w:p>
            <w:r>
              <w:t>`completedAt`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ISO 8601</w:t>
            </w:r>
          </w:p>
        </w:tc>
      </w:tr>
      <w:tr>
        <w:tc>
          <w:tcPr>
            <w:tcW w:type="dxa" w:w="3120"/>
          </w:tcPr>
          <w:p>
            <w:r>
              <w:t>`exitReason`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See enum below</w:t>
            </w:r>
          </w:p>
        </w:tc>
      </w:tr>
      <w:tr>
        <w:tc>
          <w:tcPr>
            <w:tcW w:type="dxa" w:w="3120"/>
          </w:tcPr>
          <w:p>
            <w:r>
              <w:t>`errorDetail`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Human-readable error if `exitReason=error`</w:t>
            </w:r>
          </w:p>
        </w:tc>
      </w:tr>
      <w:tr>
        <w:tc>
          <w:tcPr>
            <w:tcW w:type="dxa" w:w="3120"/>
          </w:tcPr>
          <w:p>
            <w:r>
              <w:t>`reconcileRetries`</w:t>
            </w:r>
          </w:p>
        </w:tc>
        <w:tc>
          <w:tcPr>
            <w:tcW w:type="dxa" w:w="3120"/>
          </w:tcPr>
          <w:p>
            <w:r>
              <w:t>Integer</w:t>
            </w:r>
          </w:p>
        </w:tc>
        <w:tc>
          <w:tcPr>
            <w:tcW w:type="dxa" w:w="3120"/>
          </w:tcPr>
          <w:p>
            <w:r>
              <w:t>Count of empty-segment retries</w:t>
            </w:r>
          </w:p>
        </w:tc>
      </w:tr>
      <w:tr>
        <w:tc>
          <w:tcPr>
            <w:tcW w:type="dxa" w:w="3120"/>
          </w:tcPr>
          <w:p>
            <w:r>
              <w:t>`warmupStarted`</w:t>
            </w:r>
          </w:p>
        </w:tc>
        <w:tc>
          <w:tcPr>
            <w:tcW w:type="dxa" w:w="3120"/>
          </w:tcPr>
          <w:p>
            <w:r>
              <w:t>Boolean</w:t>
            </w:r>
          </w:p>
        </w:tc>
        <w:tc>
          <w:tcPr>
            <w:tcW w:type="dxa" w:w="3120"/>
          </w:tcPr>
          <w:p>
            <w:r>
              <w:t>True while pre-warmed; removed after activation</w:t>
            </w:r>
          </w:p>
        </w:tc>
      </w:tr>
      <w:tr>
        <w:tc>
          <w:tcPr>
            <w:tcW w:type="dxa" w:w="3120"/>
          </w:tcPr>
          <w:p>
            <w:r>
              <w:t>`creatingAt`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Set when status enters `creating`; used to time out stale claims after 300s</w:t>
            </w:r>
          </w:p>
        </w:tc>
      </w:tr>
    </w:tbl>
    <w:p/>
    <w:p/>
    <w:p>
      <w:pPr>
        <w:pStyle w:val="Heading4"/>
      </w:pPr>
      <w:r>
        <w:t>`exitReason` enum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6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4680"/>
          </w:tcPr>
          <w:p>
            <w:r>
              <w:t>`completed`</w:t>
            </w:r>
          </w:p>
        </w:tc>
        <w:tc>
          <w:tcPr>
            <w:tcW w:type="dxa" w:w="4680"/>
          </w:tcPr>
          <w:p>
            <w:r>
              <w:t>Connect reported COMPLETED</w:t>
            </w:r>
          </w:p>
        </w:tc>
      </w:tr>
      <w:tr>
        <w:tc>
          <w:tcPr>
            <w:tcW w:type="dxa" w:w="4680"/>
          </w:tcPr>
          <w:p>
            <w:r>
              <w:t>`stopped`</w:t>
            </w:r>
          </w:p>
        </w:tc>
        <w:tc>
          <w:tcPr>
            <w:tcW w:type="dxa" w:w="4680"/>
          </w:tcPr>
          <w:p>
            <w:r>
              <w:t>StopCampaign called (operator / 19:00 cutoff)</w:t>
            </w:r>
          </w:p>
        </w:tc>
      </w:tr>
      <w:tr>
        <w:tc>
          <w:tcPr>
            <w:tcW w:type="dxa" w:w="4680"/>
          </w:tcPr>
          <w:p>
            <w:r>
              <w:t>`expired`</w:t>
            </w:r>
          </w:p>
        </w:tc>
        <w:tc>
          <w:tcPr>
            <w:tcW w:type="dxa" w:w="4680"/>
          </w:tcPr>
          <w:p>
            <w:r>
              <w:t>Campaign `run_duration_minutes` elapsed</w:t>
            </w:r>
          </w:p>
        </w:tc>
      </w:tr>
      <w:tr>
        <w:tc>
          <w:tcPr>
            <w:tcW w:type="dxa" w:w="4680"/>
          </w:tcPr>
          <w:p>
            <w:r>
              <w:t>`bucket_expired`</w:t>
            </w:r>
          </w:p>
        </w:tc>
        <w:tc>
          <w:tcPr>
            <w:tcW w:type="dxa" w:w="4680"/>
          </w:tcPr>
          <w:p>
            <w:r>
              <w:t>Bucket time cap reached</w:t>
            </w:r>
          </w:p>
        </w:tc>
      </w:tr>
      <w:tr>
        <w:tc>
          <w:tcPr>
            <w:tcW w:type="dxa" w:w="4680"/>
          </w:tcPr>
          <w:p>
            <w:r>
              <w:t>`error`</w:t>
            </w:r>
          </w:p>
        </w:tc>
        <w:tc>
          <w:tcPr>
            <w:tcW w:type="dxa" w:w="4680"/>
          </w:tcPr>
          <w:p>
            <w:r>
              <w:t>Unrecoverable error; see `errorDetail`</w:t>
            </w:r>
          </w:p>
        </w:tc>
      </w:tr>
      <w:tr>
        <w:tc>
          <w:tcPr>
            <w:tcW w:type="dxa" w:w="4680"/>
          </w:tcPr>
          <w:p>
            <w:r>
              <w:t>`skipped_empty`</w:t>
            </w:r>
          </w:p>
        </w:tc>
        <w:tc>
          <w:tcPr>
            <w:tcW w:type="dxa" w:w="4680"/>
          </w:tcPr>
          <w:p>
            <w:r>
              <w:t>Reconcile exhausted; segment had no members</w:t>
            </w:r>
          </w:p>
        </w:tc>
      </w:tr>
      <w:tr>
        <w:tc>
          <w:tcPr>
            <w:tcW w:type="dxa" w:w="4680"/>
          </w:tcPr>
          <w:p>
            <w:r>
              <w:t>`reconcile_failed`</w:t>
            </w:r>
          </w:p>
        </w:tc>
        <w:tc>
          <w:tcPr>
            <w:tcW w:type="dxa" w:w="4680"/>
          </w:tcPr>
          <w:p>
            <w:r>
              <w:t>Segment did not materialise within retries</w:t>
            </w:r>
          </w:p>
        </w:tc>
      </w:tr>
      <w:tr>
        <w:tc>
          <w:tcPr>
            <w:tcW w:type="dxa" w:w="4680"/>
          </w:tcPr>
          <w:p>
            <w:r>
              <w:t>`creation_failed`</w:t>
            </w:r>
          </w:p>
        </w:tc>
        <w:tc>
          <w:tcPr>
            <w:tcW w:type="dxa" w:w="4680"/>
          </w:tcPr>
          <w:p>
            <w:r>
              <w:t>CreateCampaign or StartCampaign threw</w:t>
            </w:r>
          </w:p>
        </w:tc>
      </w:tr>
      <w:tr>
        <w:tc>
          <w:tcPr>
            <w:tcW w:type="dxa" w:w="4680"/>
          </w:tcPr>
          <w:p>
            <w:r>
              <w:t>`cancelled`</w:t>
            </w:r>
          </w:p>
        </w:tc>
        <w:tc>
          <w:tcPr>
            <w:tcW w:type="dxa" w:w="4680"/>
          </w:tcPr>
          <w:p>
            <w:r>
              <w:t>Abort by operator</w:t>
            </w:r>
          </w:p>
        </w:tc>
      </w:tr>
      <w:tr>
        <w:tc>
          <w:tcPr>
            <w:tcW w:type="dxa" w:w="4680"/>
          </w:tcPr>
          <w:p>
            <w:r>
              <w:t>`parent_cancelled`</w:t>
            </w:r>
          </w:p>
        </w:tc>
        <w:tc>
          <w:tcPr>
            <w:tcW w:type="dxa" w:w="4680"/>
          </w:tcPr>
          <w:p>
            <w:r>
              <w:t>Parent campaign cancelled and dependent treated cancelled</w:t>
            </w:r>
          </w:p>
        </w:tc>
      </w:tr>
      <w:tr>
        <w:tc>
          <w:tcPr>
            <w:tcW w:type="dxa" w:w="4680"/>
          </w:tcPr>
          <w:p>
            <w:r>
              <w:t>`aborted`</w:t>
            </w:r>
          </w:p>
        </w:tc>
        <w:tc>
          <w:tcPr>
            <w:tcW w:type="dxa" w:w="4680"/>
          </w:tcPr>
          <w:p>
            <w:r>
              <w:t>Run aborted before campaign could start</w:t>
            </w:r>
          </w:p>
        </w:tc>
      </w:tr>
      <w:tr>
        <w:tc>
          <w:tcPr>
            <w:tcW w:type="dxa" w:w="4680"/>
          </w:tcPr>
          <w:p>
            <w:r>
              <w:t>`cutoff_too_close`</w:t>
            </w:r>
          </w:p>
        </w:tc>
        <w:tc>
          <w:tcPr>
            <w:tcW w:type="dxa" w:w="4680"/>
          </w:tcPr>
          <w:p>
            <w:r>
              <w:t>Less than 6 minutes to 19:00 COT; refused to start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PHI Data Map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Where stored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Where logged</w:t>
            </w:r>
          </w:p>
        </w:tc>
        <w:tc>
          <w:tcPr>
            <w:tcW w:type="dxa" w:w="234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340"/>
          </w:tcPr>
          <w:p>
            <w:r>
              <w:t>Patient phone number</w:t>
            </w:r>
          </w:p>
        </w:tc>
        <w:tc>
          <w:tcPr>
            <w:tcW w:type="dxa" w:w="2340"/>
          </w:tcPr>
          <w:p>
            <w:r>
              <w:t>ElastiCache Redis (`wait_list:{team}:list`) and within Customer Profiles</w:t>
            </w:r>
          </w:p>
        </w:tc>
        <w:tc>
          <w:tcPr>
            <w:tcW w:type="dxa" w:w="2340"/>
          </w:tcPr>
          <w:p>
            <w:r>
              <w:t>**Never** in CloudWatch</w:t>
            </w:r>
          </w:p>
        </w:tc>
        <w:tc>
          <w:tcPr>
            <w:tcW w:type="dxa" w:w="2340"/>
          </w:tcPr>
          <w:p>
            <w:r>
              <w:t>`StructuredLogger._scrub` replaces `phone`, `phone_number` with `*_hash` (SHA-256 / first 12 chars)</w:t>
            </w:r>
          </w:p>
        </w:tc>
      </w:tr>
      <w:tr>
        <w:tc>
          <w:tcPr>
            <w:tcW w:type="dxa" w:w="2340"/>
          </w:tcPr>
          <w:p>
            <w:r>
              <w:t>Patient first/last name</w:t>
            </w:r>
          </w:p>
        </w:tc>
        <w:tc>
          <w:tcPr>
            <w:tcW w:type="dxa" w:w="2340"/>
          </w:tcPr>
          <w:p>
            <w:r>
              <w:t>Customer Profiles only</w:t>
            </w:r>
          </w:p>
        </w:tc>
        <w:tc>
          <w:tcPr>
            <w:tcW w:type="dxa" w:w="2340"/>
          </w:tcPr>
          <w:p>
            <w:r>
              <w:t>**Never**</w:t>
            </w:r>
          </w:p>
        </w:tc>
        <w:tc>
          <w:tcPr>
            <w:tcW w:type="dxa" w:w="2340"/>
          </w:tcPr>
          <w:p>
            <w:r>
              <w:t>`first_name`, `last_name`, `fullname` are scrubbed</w:t>
            </w:r>
          </w:p>
        </w:tc>
      </w:tr>
      <w:tr>
        <w:tc>
          <w:tcPr>
            <w:tcW w:type="dxa" w:w="2340"/>
          </w:tcPr>
          <w:p>
            <w:r>
              <w:t>`lead_id`</w:t>
            </w:r>
          </w:p>
        </w:tc>
        <w:tc>
          <w:tcPr>
            <w:tcW w:type="dxa" w:w="2340"/>
          </w:tcPr>
          <w:p>
            <w:r>
              <w:t>Internally referenced</w:t>
            </w:r>
          </w:p>
        </w:tc>
        <w:tc>
          <w:tcPr>
            <w:tcW w:type="dxa" w:w="2340"/>
          </w:tcPr>
          <w:p>
            <w:r>
              <w:t>Logged as `lead_id_hash` + 8-char `lead_id_prefix`</w:t>
            </w:r>
          </w:p>
        </w:tc>
        <w:tc>
          <w:tcPr>
            <w:tcW w:type="dxa" w:w="2340"/>
          </w:tcPr>
          <w:p>
            <w:r>
              <w:t>Hash + prefix only</w:t>
            </w:r>
          </w:p>
        </w:tc>
      </w:tr>
      <w:tr>
        <w:tc>
          <w:tcPr>
            <w:tcW w:type="dxa" w:w="2340"/>
          </w:tcPr>
          <w:p>
            <w:r>
              <w:t>Segment definition name</w:t>
            </w:r>
          </w:p>
        </w:tc>
        <w:tc>
          <w:tcPr>
            <w:tcW w:type="dxa" w:w="2340"/>
          </w:tcPr>
          <w:p>
            <w:r>
              <w:t>DynamoDB (`segmentName`)</w:t>
            </w:r>
          </w:p>
        </w:tc>
        <w:tc>
          <w:tcPr>
            <w:tcW w:type="dxa" w:w="2340"/>
          </w:tcPr>
          <w:p>
            <w:r>
              <w:t>Yes (operator name + timestamp, no PHI)</w:t>
            </w:r>
          </w:p>
        </w:tc>
        <w:tc>
          <w:tcPr>
            <w:tcW w:type="dxa" w:w="2340"/>
          </w:tcPr>
          <w:p>
            <w:r>
              <w:t>Names are constructed from state code + group + timestamp</w:t>
            </w:r>
          </w:p>
        </w:tc>
      </w:tr>
      <w:tr>
        <w:tc>
          <w:tcPr>
            <w:tcW w:type="dxa" w:w="2340"/>
          </w:tcPr>
          <w:p>
            <w:r>
              <w:t>Connect campaign ID</w:t>
            </w:r>
          </w:p>
        </w:tc>
        <w:tc>
          <w:tcPr>
            <w:tcW w:type="dxa" w:w="2340"/>
          </w:tcPr>
          <w:p>
            <w:r>
              <w:t>DynamoDB (`connectCampaignId`)</w:t>
            </w:r>
          </w:p>
        </w:tc>
        <w:tc>
          <w:tcPr>
            <w:tcW w:type="dxa" w:w="2340"/>
          </w:tcPr>
          <w:p>
            <w:r>
              <w:t>Yes (UUID, no PHI)</w:t>
            </w:r>
          </w:p>
        </w:tc>
        <w:tc>
          <w:tcPr>
            <w:tcW w:type="dxa" w:w="2340"/>
          </w:tcPr>
          <w:p>
            <w:r>
              <w:t>OK to log</w:t>
            </w:r>
          </w:p>
        </w:tc>
      </w:tr>
    </w:tbl>
    <w:p/>
    <w:p/>
    <w:p>
      <w:r>
        <w:t>PHI is never in DynamoDB. Names and phone numbers stay inside Connect + Customer Profiles only.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Lambda × Table × Operations Matrix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Lambda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`VipAdminPlans`</w:t>
            </w:r>
          </w:p>
        </w:tc>
        <w:tc>
          <w:tcPr>
            <w:tcW w:type="dxa" w:w="1560"/>
          </w:tcPr>
          <w:p>
            <w:r>
              <w:rPr>
                <w:b/>
              </w:rPr>
              <w:t>`VipAdminAudit`</w:t>
            </w:r>
          </w:p>
        </w:tc>
        <w:tc>
          <w:tcPr>
            <w:tcW w:type="dxa" w:w="1560"/>
          </w:tcPr>
          <w:p>
            <w:r>
              <w:rPr>
                <w:b/>
              </w:rPr>
              <w:t>Redis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Customer Profiles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Connect</w:t>
            </w:r>
          </w:p>
        </w:tc>
      </w:tr>
      <w:tr>
        <w:tc>
          <w:tcPr>
            <w:tcW w:type="dxa" w:w="1560"/>
          </w:tcPr>
          <w:p>
            <w:r>
              <w:t>`api-plans`</w:t>
            </w:r>
          </w:p>
        </w:tc>
        <w:tc>
          <w:tcPr>
            <w:tcW w:type="dxa" w:w="1560"/>
          </w:tcPr>
          <w:p>
            <w:r>
              <w:t>Read+Write (plans, runs)</w:t>
            </w:r>
          </w:p>
        </w:tc>
        <w:tc>
          <w:tcPr>
            <w:tcW w:type="dxa" w:w="1560"/>
          </w:tcPr>
          <w:p>
            <w:r>
              <w:t>Write (audit)</w:t>
            </w:r>
          </w:p>
        </w:tc>
        <w:tc>
          <w:tcPr>
            <w:tcW w:type="dxa" w:w="1560"/>
          </w:tcPr>
          <w:p>
            <w:r>
              <w:t>Read</w:t>
            </w:r>
          </w:p>
        </w:tc>
        <w:tc>
          <w:tcPr>
            <w:tcW w:type="dxa" w:w="1560"/>
          </w:tcPr>
          <w:p>
            <w:r>
              <w:t>Create + Get + Delete + List segments</w:t>
            </w:r>
          </w:p>
        </w:tc>
        <w:tc>
          <w:tcPr>
            <w:tcW w:type="dxa" w:w="1560"/>
          </w:tcPr>
          <w:p>
            <w:r>
              <w:t>Create + Start + Stop + Get + Describe + List campaigns; List/Create contact flows</w:t>
            </w:r>
          </w:p>
        </w:tc>
      </w:tr>
      <w:tr>
        <w:tc>
          <w:tcPr>
            <w:tcW w:type="dxa" w:w="1560"/>
          </w:tcPr>
          <w:p>
            <w:r>
              <w:t>`api-campaigns`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Write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Get + List segments</w:t>
            </w:r>
          </w:p>
        </w:tc>
        <w:tc>
          <w:tcPr>
            <w:tcW w:type="dxa" w:w="1560"/>
          </w:tcPr>
          <w:p>
            <w:r>
              <w:t>Full CRUD on campaigns</w:t>
            </w:r>
          </w:p>
        </w:tc>
      </w:tr>
      <w:tr>
        <w:tc>
          <w:tcPr>
            <w:tcW w:type="dxa" w:w="1560"/>
          </w:tcPr>
          <w:p>
            <w:r>
              <w:t>`api-metrics`</w:t>
            </w:r>
          </w:p>
        </w:tc>
        <w:tc>
          <w:tcPr>
            <w:tcW w:type="dxa" w:w="1560"/>
          </w:tcPr>
          <w:p>
            <w:r>
              <w:t>Read</w:t>
            </w:r>
          </w:p>
        </w:tc>
        <w:tc>
          <w:tcPr>
            <w:tcW w:type="dxa" w:w="1560"/>
          </w:tcPr>
          <w:p>
            <w:r>
              <w:t>Read + Write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</w:tcPr>
          <w:p>
            <w:r>
              <w:t>`api-profiles`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Write</w:t>
            </w:r>
          </w:p>
        </w:tc>
        <w:tc>
          <w:tcPr>
            <w:tcW w:type="dxa" w:w="1560"/>
          </w:tcPr>
          <w:p>
            <w:r>
              <w:t>—</w:t>
            </w:r>
          </w:p>
        </w:tc>
        <w:tc>
          <w:tcPr>
            <w:tcW w:type="dxa" w:w="1560"/>
          </w:tcPr>
          <w:p>
            <w:r>
              <w:t>CRUD on profiles + segments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  <w:tr>
        <w:tc>
          <w:tcPr>
            <w:tcW w:type="dxa" w:w="1560"/>
          </w:tcPr>
          <w:p>
            <w:r>
              <w:t>`api-segments`</w:t>
            </w:r>
          </w:p>
        </w:tc>
        <w:tc>
          <w:tcPr>
            <w:tcW w:type="dxa" w:w="1560"/>
          </w:tcPr>
          <w:p>
            <w:r>
              <w:t>Read</w:t>
            </w:r>
          </w:p>
        </w:tc>
        <w:tc>
          <w:tcPr>
            <w:tcW w:type="dxa" w:w="1560"/>
          </w:tcPr>
          <w:p>
            <w:r>
              <w:t>Write</w:t>
            </w:r>
          </w:p>
        </w:tc>
        <w:tc>
          <w:tcPr>
            <w:tcW w:type="dxa" w:w="1560"/>
          </w:tcPr>
          <w:p>
            <w:r>
              <w:t>Read</w:t>
            </w:r>
          </w:p>
        </w:tc>
        <w:tc>
          <w:tcPr>
            <w:tcW w:type="dxa" w:w="1560"/>
          </w:tcPr>
          <w:p>
            <w:r>
              <w:t>CRUD on segments</w:t>
            </w:r>
          </w:p>
        </w:tc>
        <w:tc>
          <w:tcPr>
            <w:tcW w:type="dxa" w:w="1560"/>
          </w:tcPr>
          <w:p>
            <w:r>
              <w:t>—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Access Patterns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Pattern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Operation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Cost notes</w:t>
            </w:r>
          </w:p>
        </w:tc>
      </w:tr>
      <w:tr>
        <w:tc>
          <w:tcPr>
            <w:tcW w:type="dxa" w:w="3120"/>
          </w:tcPr>
          <w:p>
            <w:r>
              <w:t>Get plan by id</w:t>
            </w:r>
          </w:p>
        </w:tc>
        <w:tc>
          <w:tcPr>
            <w:tcW w:type="dxa" w:w="3120"/>
          </w:tcPr>
          <w:p>
            <w:r>
              <w:t>`GetItem pk=PLAN#{id} sk=META`</w:t>
            </w:r>
          </w:p>
        </w:tc>
        <w:tc>
          <w:tcPr>
            <w:tcW w:type="dxa" w:w="3120"/>
          </w:tcPr>
          <w:p>
            <w:r>
              <w:t>1 RCU</w:t>
            </w:r>
          </w:p>
        </w:tc>
      </w:tr>
      <w:tr>
        <w:tc>
          <w:tcPr>
            <w:tcW w:type="dxa" w:w="3120"/>
          </w:tcPr>
          <w:p>
            <w:r>
              <w:t>List plans</w:t>
            </w:r>
          </w:p>
        </w:tc>
        <w:tc>
          <w:tcPr>
            <w:tcW w:type="dxa" w:w="3120"/>
          </w:tcPr>
          <w:p>
            <w:r>
              <w:t>`Scan FilterExpression sk=META`</w:t>
            </w:r>
          </w:p>
        </w:tc>
        <w:tc>
          <w:tcPr>
            <w:tcW w:type="dxa" w:w="3120"/>
          </w:tcPr>
          <w:p>
            <w:r>
              <w:t>One scan per call; plan table is &lt; 200 items so acceptable</w:t>
            </w:r>
          </w:p>
        </w:tc>
      </w:tr>
      <w:tr>
        <w:tc>
          <w:tcPr>
            <w:tcW w:type="dxa" w:w="3120"/>
          </w:tcPr>
          <w:p>
            <w:r>
              <w:t>Get run by id</w:t>
            </w:r>
          </w:p>
        </w:tc>
        <w:tc>
          <w:tcPr>
            <w:tcW w:type="dxa" w:w="3120"/>
          </w:tcPr>
          <w:p>
            <w:r>
              <w:t>`GetItem pk=PLAN#{id} sk=RUN#{runId}`</w:t>
            </w:r>
          </w:p>
        </w:tc>
        <w:tc>
          <w:tcPr>
            <w:tcW w:type="dxa" w:w="3120"/>
          </w:tcPr>
          <w:p>
            <w:r>
              <w:t>1 RCU</w:t>
            </w:r>
          </w:p>
        </w:tc>
      </w:tr>
      <w:tr>
        <w:tc>
          <w:tcPr>
            <w:tcW w:type="dxa" w:w="3120"/>
          </w:tcPr>
          <w:p>
            <w:r>
              <w:t>List recent runs of a plan</w:t>
            </w:r>
          </w:p>
        </w:tc>
        <w:tc>
          <w:tcPr>
            <w:tcW w:type="dxa" w:w="3120"/>
          </w:tcPr>
          <w:p>
            <w:r>
              <w:t>`Query pk=PLAN#{id} sk begins_with(RUN#) ScanIndexForward=False Limit=20`</w:t>
            </w:r>
          </w:p>
        </w:tc>
        <w:tc>
          <w:tcPr>
            <w:tcW w:type="dxa" w:w="3120"/>
          </w:tcPr>
          <w:p>
            <w:r>
              <w:t>Cheap</w:t>
            </w:r>
          </w:p>
        </w:tc>
      </w:tr>
      <w:tr>
        <w:tc>
          <w:tcPr>
            <w:tcW w:type="dxa" w:w="3120"/>
          </w:tcPr>
          <w:p>
            <w:r>
              <w:t>Latest run of plan</w:t>
            </w:r>
          </w:p>
        </w:tc>
        <w:tc>
          <w:tcPr>
            <w:tcW w:type="dxa" w:w="3120"/>
          </w:tcPr>
          <w:p>
            <w:r>
              <w:t>Same as above with `Limit=1`</w:t>
            </w:r>
          </w:p>
        </w:tc>
        <w:tc>
          <w:tcPr>
            <w:tcW w:type="dxa" w:w="3120"/>
          </w:tcPr>
          <w:p>
            <w:r>
              <w:t>Cheap</w:t>
            </w:r>
          </w:p>
        </w:tc>
      </w:tr>
      <w:tr>
        <w:tc>
          <w:tcPr>
            <w:tcW w:type="dxa" w:w="3120"/>
          </w:tcPr>
          <w:p>
            <w:r>
              <w:t>Find plans triggered by another plan</w:t>
            </w:r>
          </w:p>
        </w:tc>
        <w:tc>
          <w:tcPr>
            <w:tcW w:type="dxa" w:w="3120"/>
          </w:tcPr>
          <w:p>
            <w:r>
              <w:t>`Scan` then filter on `trigger.type=on_plan_complete AND trigger.planId=…`</w:t>
            </w:r>
          </w:p>
        </w:tc>
        <w:tc>
          <w:tcPr>
            <w:tcW w:type="dxa" w:w="3120"/>
          </w:tcPr>
          <w:p>
            <w:r>
              <w:t>Scan; plan table small</w:t>
            </w:r>
          </w:p>
        </w:tc>
      </w:tr>
      <w:tr>
        <w:tc>
          <w:tcPr>
            <w:tcW w:type="dxa" w:w="3120"/>
          </w:tcPr>
          <w:p>
            <w:r>
              <w:t>Optimistic write on run</w:t>
            </w:r>
          </w:p>
        </w:tc>
        <w:tc>
          <w:tcPr>
            <w:tcW w:type="dxa" w:w="3120"/>
          </w:tcPr>
          <w:p>
            <w:r>
              <w:t>`PutItem ConditionExpression="attribute_not_exists(_version) OR _version = :v"`</w:t>
            </w:r>
          </w:p>
        </w:tc>
        <w:tc>
          <w:tcPr>
            <w:tcW w:type="dxa" w:w="3120"/>
          </w:tcPr>
          <w:p>
            <w:r>
              <w:t>Throws `ConcurrentWriteError` on conflict</w:t>
            </w:r>
          </w:p>
        </w:tc>
      </w:tr>
      <w:tr>
        <w:tc>
          <w:tcPr>
            <w:tcW w:type="dxa" w:w="3120"/>
          </w:tcPr>
          <w:p>
            <w:r>
              <w:t>Set/clear `pendingWarmup`</w:t>
            </w:r>
          </w:p>
        </w:tc>
        <w:tc>
          <w:tcPr>
            <w:tcW w:type="dxa" w:w="3120"/>
          </w:tcPr>
          <w:p>
            <w:r>
              <w:t>`UpdateItem SET pendingWarmup` or `REMOVE pendingWarmup`</w:t>
            </w:r>
          </w:p>
        </w:tc>
        <w:tc>
          <w:tcPr>
            <w:tcW w:type="dxa" w:w="3120"/>
          </w:tcPr>
          <w:p>
            <w:r>
              <w:t>Single update</w:t>
            </w:r>
          </w:p>
        </w:tc>
      </w:tr>
      <w:tr>
        <w:tc>
          <w:tcPr>
            <w:tcW w:type="dxa" w:w="3120"/>
          </w:tcPr>
          <w:p>
            <w:r>
              <w:t>Lock plan against concurrent runs</w:t>
            </w:r>
          </w:p>
        </w:tc>
        <w:tc>
          <w:tcPr>
            <w:tcW w:type="dxa" w:w="3120"/>
          </w:tcPr>
          <w:p>
            <w:r>
              <w:t>`UpdateItem SET runLock=:r ConditionExpression="attribute_not_exists(runLock)"`</w:t>
            </w:r>
          </w:p>
        </w:tc>
        <w:tc>
          <w:tcPr>
            <w:tcW w:type="dxa" w:w="3120"/>
          </w:tcPr>
          <w:p>
            <w:r>
              <w:t>Throws `ValueError` if already locked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Redis Data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Key pattern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PHI</w:t>
            </w:r>
          </w:p>
        </w:tc>
      </w:tr>
      <w:tr>
        <w:tc>
          <w:tcPr>
            <w:tcW w:type="dxa" w:w="2340"/>
          </w:tcPr>
          <w:p>
            <w:r>
              <w:t>`wait_list:{team}:list`</w:t>
            </w:r>
          </w:p>
        </w:tc>
        <w:tc>
          <w:tcPr>
            <w:tcW w:type="dxa" w:w="2340"/>
          </w:tcPr>
          <w:p>
            <w:r>
              <w:t>Hash</w:t>
            </w:r>
          </w:p>
        </w:tc>
        <w:tc>
          <w:tcPr>
            <w:tcW w:type="dxa" w:w="2340"/>
          </w:tcPr>
          <w:p>
            <w:r>
              <w:t>Map of `lead_id` → JSON payload containing `phone_number`, `first_name`, `last_name`, segment group labels, source state location</w:t>
            </w:r>
          </w:p>
        </w:tc>
        <w:tc>
          <w:tcPr>
            <w:tcW w:type="dxa" w:w="2340"/>
          </w:tcPr>
          <w:p>
            <w:r>
              <w:t>**YES (phones + names)**</w:t>
            </w:r>
          </w:p>
        </w:tc>
      </w:tr>
    </w:tbl>
    <w:p/>
    <w:p/>
    <w:p>
      <w:pPr>
        <w:pStyle w:val="ListBullet"/>
      </w:pPr>
      <w:r>
        <w:t>Populated by an external feeder pipeline (out of scope for this repo).</w:t>
      </w:r>
    </w:p>
    <w:p>
      <w:pPr>
        <w:pStyle w:val="ListBullet"/>
      </w:pPr>
      <w:r>
        <w:t>RedisLeadSource.fetch_for_filters(state_codes, groups) performs server-side filtering through batched HSCAN.</w:t>
      </w:r>
    </w:p>
    <w:p>
      <w:pPr>
        <w:pStyle w:val="ListBullet"/>
      </w:pPr>
      <w:r>
        <w:t>Lead lists are mid-day refreshable; reconcile retries handle the race where the segment is queried before the feeder catches up.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VipAdminAudit Table</w:t>
      </w:r>
    </w:p>
    <w:p/>
    <w:p>
      <w:r>
        <w:t>Owned by other services but produced by api-plans through vip_shared.infrastructure.persistence.audit: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120"/>
          </w:tcPr>
          <w:p>
            <w:r>
              <w:t>`pk`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`AUDIT#{entityType}#{entityId}`</w:t>
            </w:r>
          </w:p>
        </w:tc>
      </w:tr>
      <w:tr>
        <w:tc>
          <w:tcPr>
            <w:tcW w:type="dxa" w:w="3120"/>
          </w:tcPr>
          <w:p>
            <w:r>
              <w:t>`sk`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`{timestamp}#{uuid}`</w:t>
            </w:r>
          </w:p>
        </w:tc>
      </w:tr>
      <w:tr>
        <w:tc>
          <w:tcPr>
            <w:tcW w:type="dxa" w:w="3120"/>
          </w:tcPr>
          <w:p>
            <w:r>
              <w:t>`actorSub`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Cognito sub</w:t>
            </w:r>
          </w:p>
        </w:tc>
      </w:tr>
      <w:tr>
        <w:tc>
          <w:tcPr>
            <w:tcW w:type="dxa" w:w="3120"/>
          </w:tcPr>
          <w:p>
            <w:r>
              <w:t>`actorEmail`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Cognito email</w:t>
            </w:r>
          </w:p>
        </w:tc>
      </w:tr>
      <w:tr>
        <w:tc>
          <w:tcPr>
            <w:tcW w:type="dxa" w:w="3120"/>
          </w:tcPr>
          <w:p>
            <w:r>
              <w:t>`action`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e.g. `start`, `abort`, `create`</w:t>
            </w:r>
          </w:p>
        </w:tc>
      </w:tr>
      <w:tr>
        <w:tc>
          <w:tcPr>
            <w:tcW w:type="dxa" w:w="3120"/>
          </w:tcPr>
          <w:p>
            <w:r>
              <w:t>`before`</w:t>
            </w:r>
          </w:p>
        </w:tc>
        <w:tc>
          <w:tcPr>
            <w:tcW w:type="dxa" w:w="3120"/>
          </w:tcPr>
          <w:p>
            <w:r>
              <w:t>Map</w:t>
            </w:r>
          </w:p>
        </w:tc>
        <w:tc>
          <w:tcPr>
            <w:tcW w:type="dxa" w:w="3120"/>
          </w:tcPr>
          <w:p>
            <w:r>
              <w:t>Optional pre-image</w:t>
            </w:r>
          </w:p>
        </w:tc>
      </w:tr>
      <w:tr>
        <w:tc>
          <w:tcPr>
            <w:tcW w:type="dxa" w:w="3120"/>
          </w:tcPr>
          <w:p>
            <w:r>
              <w:t>`after`</w:t>
            </w:r>
          </w:p>
        </w:tc>
        <w:tc>
          <w:tcPr>
            <w:tcW w:type="dxa" w:w="3120"/>
          </w:tcPr>
          <w:p>
            <w:r>
              <w:t>Map</w:t>
            </w:r>
          </w:p>
        </w:tc>
        <w:tc>
          <w:tcPr>
            <w:tcW w:type="dxa" w:w="3120"/>
          </w:tcPr>
          <w:p>
            <w:r>
              <w:t>Optional post-image</w:t>
            </w:r>
          </w:p>
        </w:tc>
      </w:tr>
      <w:tr>
        <w:tc>
          <w:tcPr>
            <w:tcW w:type="dxa" w:w="3120"/>
          </w:tcPr>
          <w:p>
            <w:r>
              <w:t>`ipAddress`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From API Gateway</w:t>
            </w:r>
          </w:p>
        </w:tc>
      </w:tr>
      <w:tr>
        <w:tc>
          <w:tcPr>
            <w:tcW w:type="dxa" w:w="3120"/>
          </w:tcPr>
          <w:p>
            <w:r>
              <w:t>`userAgent`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From API Gateway</w:t>
            </w:r>
          </w:p>
        </w:tc>
      </w:tr>
      <w:tr>
        <w:tc>
          <w:tcPr>
            <w:tcW w:type="dxa" w:w="3120"/>
          </w:tcPr>
          <w:p>
            <w:r>
              <w:t>`timestamp`</w:t>
            </w:r>
          </w:p>
        </w:tc>
        <w:tc>
          <w:tcPr>
            <w:tcW w:type="dxa" w:w="3120"/>
          </w:tcPr>
          <w:p>
            <w:r>
              <w:t>String</w:t>
            </w:r>
          </w:p>
        </w:tc>
        <w:tc>
          <w:tcPr>
            <w:tcW w:type="dxa" w:w="3120"/>
          </w:tcPr>
          <w:p>
            <w:r>
              <w:t>ISO 8601</w:t>
            </w:r>
          </w:p>
        </w:tc>
      </w:tr>
    </w:tbl>
    <w:p/>
    <w:p/>
    <w:p>
      <w:r>
        <w:t>PHI is never written to audit records.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